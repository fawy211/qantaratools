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QantaraTools Word QA Sample</w:t>
      </w:r>
    </w:p>
    <w:p>
      <w:r>
        <w:t>This is a local test document for the Chat to Office Word importer.</w:t>
      </w:r>
    </w:p>
    <w:p>
      <w:r>
        <w:t>User: Create a short launch checklist</w:t>
      </w:r>
    </w:p>
    <w:p>
      <w:r>
        <w:t>Assistant: Test tools, review Word export, check mobile layout.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Smart Testing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Chat to Office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